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Trascrizione Intervista - Keira</w:t>
      </w:r>
    </w:p>
    <w:p>
      <w:r>
        <w:t>Ciao, intanto piacere.</w:t>
      </w:r>
    </w:p>
    <w:p>
      <w:r>
        <w:t>Piacere.</w:t>
      </w:r>
    </w:p>
    <w:p>
      <w:r>
        <w:t>Io sono Nicole.</w:t>
      </w:r>
    </w:p>
    <w:p>
      <w:r>
        <w:t>Come ti chiami e quanti anni hai?</w:t>
      </w:r>
    </w:p>
    <w:p>
      <w:r>
        <w:t>Mi chiamo Keira Kannas e ho 21 anni.</w:t>
      </w:r>
    </w:p>
    <w:p>
      <w:r>
        <w:t>21, perfetto. Di cosa ti occupi esattamente, quindi cosa studi e da quanto tempo?</w:t>
      </w:r>
    </w:p>
    <w:p>
      <w:r>
        <w:t>Studio Fashion Design allo IED di Milano e sono al terzo anno, quindi 3 anni.</w:t>
      </w:r>
    </w:p>
    <w:p>
      <w:r>
        <w:t>Hai fatto qualche progetto, tirocini, o negli ultimi anni...</w:t>
      </w:r>
    </w:p>
    <w:p>
      <w:r>
        <w:t>Progetto no, esperienze ho fatto l'Erasmus al London College of Fashion lo scorso sem... no, il semestre del secondo anno.</w:t>
      </w:r>
    </w:p>
    <w:p>
      <w:r>
        <w:t>Ok. E ehm... hai dei clienti già... quindi lavori, hai già fatto esperienze di tipo lavorativo... ho visto che alla Milano Fashion Week hai presentato dei capi alla tesi?</w:t>
      </w:r>
    </w:p>
    <w:p>
      <w:r>
        <w:t>Ehm a livello lavorativo nel senso contratto e retribuzione in soldi? No. Però potrei dire di aver sì, fatto progetti con la scuola e magari qualche stage, internship, cose del genere? Niente. Niente. Ok.</w:t>
      </w:r>
    </w:p>
    <w:p>
      <w:r>
        <w:t>Ok. Ehm... ok. Secondo te, quali sono i problemi più frequenti che la gente ha rispetto al suo guardaroba?</w:t>
      </w:r>
    </w:p>
    <w:p>
      <w:r>
        <w:t>Direi che uno dei problemi principali sia l'organizzazione, nel senso che magari non utilizzi tutti i capi che hai perché magari o te ne dimentichi, oppure in generale non ti viene da combinarli in modi diversi e quindi ti ritrovi a indossarlo sempre magari con quel pantalone, ma quando non hai quel pantalone magari non indossi quel maglione, invece di mischiarli.</w:t>
      </w:r>
    </w:p>
    <w:p>
      <w:r>
        <w:t>Ok. E ehm... quali problemi noti nel come la gente affronta il come vestirsi e come si veste? Ehm... la gente ordinaria, che non studia fashion.</w:t>
      </w:r>
    </w:p>
    <w:p>
      <w:r>
        <w:t>Direi che uno dei primi ostacoli sia trovare il pezzo che ti piace. Quindi magari dover andare in diversi negozi e non essere soddisfatti e quindi perdere anche l'interesse nel provare a sperimentare, perché cioè bisogna essere sia confidenti con se stessi che con i vestiti che hai, quindi.</w:t>
      </w:r>
    </w:p>
    <w:p>
      <w:r>
        <w:t>Ok. E quindi qual è l'errore secondo te più comune che vedi negli acquisti delle persone o anche nei tuoi... se magari fai qualche esempio.</w:t>
      </w:r>
    </w:p>
    <w:p>
      <w:r>
        <w:t>Per me un errore è spendere dei so... cioè spendere una quantità di soldi per cui il capo non ne vale la pena. Quindi magari spendere soldi, cioè spendere tanti soldi e avere meno capi che non ne valgono la pena invece di magari trovarne a prezzo più basso, tipo seconda mano, e quindi poter sperimentare anche di più in questo. Per me è l'errore.</w:t>
      </w:r>
    </w:p>
    <w:p>
      <w:r>
        <w:t>Ok. E c'è un consiglio che daresti alla te del passato prima di fare un acquisto, o tu sei sempre stata abbastanza consapevole rispetto ai tuoi acquisti?</w:t>
      </w:r>
    </w:p>
    <w:p>
      <w:r>
        <w:t>Direi che la me del passato, i... cioè passato passato, erano i miei che compravano i miei vestiti. Quando invece io ho iniziato a spendere soldi direi... no, direi che sono sempre stata abbastanza consapevole. Ok.</w:t>
      </w:r>
    </w:p>
    <w:p>
      <w:r>
        <w:t>Tu crei capi, quindi da zero, li modifichi... è quello di cui ti occupi. Sì. E studi fashion design. Esatto. Ok.</w:t>
      </w:r>
    </w:p>
    <w:p>
      <w:r>
        <w:t>E quindi ehm... crei i capi soltanto per te stessa, crei i capi anche per altre persone?</w:t>
      </w:r>
    </w:p>
    <w:p>
      <w:r>
        <w:t>Creo capi per me stessa ma anche per altre persone, che magari anche soltanto per collaborare con qualcuno. Magari ho amici che fanno musica, e quindi se devono performare dal vivo, magari gli faccio la maglietta, la grafica, oppure gli modifico accessori e cose del genere.</w:t>
      </w:r>
    </w:p>
    <w:p>
      <w:r>
        <w:t>Ok. E quando crei un capo per una persona, quali criteri consideri? Ehm... per esempio, ti fai un'idea sullo stile del cliente... queste cose qua.</w:t>
      </w:r>
    </w:p>
    <w:p>
      <w:r>
        <w:t>Sì, di sicuro lo stile è la è una delle parti più importanti, ma anche la la taglia, quindi avere delle misure certe su... cioè, del cliente, e poi anche quali sono le occasioni per cui dovrei indossare questo capo. Quindi...</w:t>
      </w:r>
    </w:p>
    <w:p>
      <w:r>
        <w:t>Ok. E ehm... di solito costruisci gli abbinamenti o appun... crei i capi partendo ehm... da tessuti, o magari utilizzi a volte capi già esistenti e li modifichi?</w:t>
      </w:r>
    </w:p>
    <w:p>
      <w:r>
        <w:t>Questo è... cioè, si fa un po' tutto perché si può partire dall'idea per poi creare l'outfit, oppure si può creare il capo per poi creare l'outfit, oppure direttamente dal tessuto... crei qualcosa che funziona col tessuto, quindi è... cioè, ci sono diverse vie.</w:t>
      </w:r>
    </w:p>
    <w:p>
      <w:r>
        <w:t>Usi alcune regole o criteri ehm... per decidere appunto magari come modificare il capo o se partire da zero?</w:t>
      </w:r>
    </w:p>
    <w:p>
      <w:r>
        <w:t>Ehm... dipende, credo che per modificare un capo dipenda dal tessuto. Quindi se... cioè a seconda del tessuto hai diverse possibilità di modificarlo. Mentre se partiamo da zero quello è... cioè partendo da zero puoi effettivamente maneggiare un po' di più tessuti e puoi modificarlo e quanto vuoi.</w:t>
      </w:r>
    </w:p>
    <w:p>
      <w:r>
        <w:t>E se parti da un capo già esistente, tendi a utilizzare direttamente ehm... più eh la base del capo stesso e quindi modificare già il capo in sé o a utilizzare più il tessuto ehm... del capo per creare qualcosa di diverso?</w:t>
      </w:r>
    </w:p>
    <w:p>
      <w:r>
        <w:t>Personalmente mi è capitato più di prendere la base e modificare la superficie invece che stravolgerlo. Poi dipende dipende sempre dal capo, però mi capita più spesso di modificarlo e utilizzarlo in altro modo. Ok.</w:t>
      </w:r>
    </w:p>
    <w:p>
      <w:r>
        <w:t>E ehm... consideri mai l'armocromia o eh come i colori dell'outfit possano valorizzare o meno la persona ehm... dal punto di vista cromatico?</w:t>
      </w:r>
    </w:p>
    <w:p>
      <w:r>
        <w:t>Eh credo che sia importante ma che non sia fondamentale. Cioè io personalmente non lo seguo, però posso capire che effettivamente ci sia uno studio dietro e che a certe persone sta meglio un altro colore, bla bla bla. Poi dipende molto da persona a persona. Non credo che sia una regola per forza da seguire per avere un buon armadio. Ok.</w:t>
      </w:r>
    </w:p>
    <w:p>
      <w:r>
        <w:t>Ehm... hai mai provato a usare strumenti digitali per aiutarti nella costruzione degli outfit? Ehm se sì, cosa e sono stati utili?</w:t>
      </w:r>
    </w:p>
    <w:p>
      <w:r>
        <w:t>Direi che alle volte, anche se tanto non per cucire nuovi outfit o capi, mi viene da disegnare quello che indosserò per vedere come sarà. Quindi faccio degli sketch su anche outfit che devo indossare per, non lo so, andare a ballare. Ok. Veloci. Per visualizzarlo visivamente.</w:t>
      </w:r>
    </w:p>
    <w:p>
      <w:r>
        <w:t>Su carta o di solito in digitale? In digitale. Ok.</w:t>
      </w:r>
    </w:p>
    <w:p>
      <w:r>
        <w:t>Ok, quindi digitale in quel senso. E utilizzi magari anche app o qualcosa per per ispirazione, qualche non lo so, c'è Behance, ci sono un sacco di...</w:t>
      </w:r>
    </w:p>
    <w:p>
      <w:r>
        <w:t>Sì, Pinterest, TikTok, ehm Instagram di meno.</w:t>
      </w:r>
    </w:p>
    <w:p>
      <w:r>
        <w:t>Cosa funziona per te di più?</w:t>
      </w:r>
    </w:p>
    <w:p>
      <w:r>
        <w:t>Credo TikTok.</w:t>
      </w:r>
    </w:p>
    <w:p>
      <w:r>
        <w:t>Prendere l'ispirazione da lì, poi farti lo sketch e poi partire da da quell'idea che ti sei fatta?</w:t>
      </w:r>
    </w:p>
    <w:p>
      <w:r>
        <w:t>Eh sì, cioè magari... anche sì, cioè è un... direi a livello uguale TikTok e Pinterest. Ok.</w:t>
      </w:r>
    </w:p>
    <w:p>
      <w:r>
        <w:t>Ok. Ehm... da dove ricavi di solito i materiali per le tue creazioni?</w:t>
      </w:r>
    </w:p>
    <w:p>
      <w:r>
        <w:t>Allora, i tessuti che utilizzo sono di solito deadstock, quindi tessuti che trovi in magazzino e che non vengono più prodotti perché costano di meno, e poi ovviamente non sono prodotti in massa e quindi per l'ambiente è meglio. Oppure utilizzo direttamente scarti. Scarti di altri progetti, li li manipolo per poi utilizzarli in altri modi.</w:t>
      </w:r>
    </w:p>
    <w:p>
      <w:r>
        <w:t>Che parametri prendi in considerazione nella scelta dei tessuti?</w:t>
      </w:r>
    </w:p>
    <w:p>
      <w:r>
        <w:t>Scelgo il feeling, cioè com'è al tatto, e poi ovviamente visivamente com'è. E anche la composizione come ultimo perché essendo deadstock non è che ho molta scelta di questa e... quello che è lo trovo.</w:t>
      </w:r>
    </w:p>
    <w:p>
      <w:r>
        <w:t>E ehm... riesci a riconoscere un capo di qualità o un tessuto di qualità rispetto a uno fast fashion?</w:t>
      </w:r>
    </w:p>
    <w:p>
      <w:r>
        <w:t>Sì. Anche soltanto dall'etichetta ti ti dice tutte le informazioni possibili e quando anche quando si va al mercatino e soltanto, cioè anche soltanto dal tatto riesci a capire cosa ne vale la pena e cosa no.</w:t>
      </w:r>
    </w:p>
    <w:p>
      <w:r>
        <w:t>Quindi pensi che sia ehm... facile rico... facile riconoscerli anche da dal punto di vista appunto ehm... tattile.</w:t>
      </w:r>
    </w:p>
    <w:p>
      <w:r>
        <w:t>Sì. Non per forza un tessuto in ehm... fibre sintetiche è un brutto capo. Però a seconda di, cioè bisogna effettivamente avere dei parametri. Però dopo quando si ha quelli si riesce a riconoscere cos'è buono e cos'è no.</w:t>
      </w:r>
    </w:p>
    <w:p>
      <w:r>
        <w:t>Tu di solito cosa fai con i capi che non usi più?</w:t>
      </w:r>
    </w:p>
    <w:p>
      <w:r>
        <w:t>O li rivendo. O li regalo. Oppure li mantengo in una zona in cui so che verranno, cioè so che verranno modificati. Quindi ho la sacca con roba da modificare per dargli un'altra vita.</w:t>
      </w:r>
    </w:p>
    <w:p>
      <w:r>
        <w:t>Ok, e cosa consigli di fare con i capi che non si usano più a gente che ehm... non è abituata a a modificarsi i vestiti, insomma?</w:t>
      </w:r>
    </w:p>
    <w:p>
      <w:r>
        <w:t>Direi... direi provare a venderli. È sempre, cioè ci sono diverse app ora molto accessibili, quindi quello ci sta. Oppure sì, regalarli o donarli, però facendo ricerca su effettivamente dove andranno i capi perché molte volte li rivendono, insomma, se li doni. Ok.</w:t>
      </w:r>
    </w:p>
    <w:p>
      <w:r>
        <w:t>E a te invece quindi capita spesso di riutilizzare i capi che già hai per crearne di nuovi? Sì. Mi capita di utilizzare roba che magari avevo alle medie che non uso più, la modifico e ora la uso, quindi... Ok, quindi magari anche roba che ha tantissimi anni riesci comunque a recuperarla e a trovare un modo per ridargli vita. Sì.</w:t>
      </w:r>
    </w:p>
    <w:p>
      <w:r>
        <w:t>E ci sono dei capi che non riesci a lasciar andare?</w:t>
      </w:r>
    </w:p>
    <w:p>
      <w:r>
        <w:t>Sì, ho delle cose che non indosso ma che hanno un valore emotivo. Quindi per me quello è più, cioè non lo vedo più come capo ma più come ricordo. Ok. Quindi è più un valore affettivo. Sì.</w:t>
      </w:r>
    </w:p>
    <w:p>
      <w:r>
        <w:t>Quali parti del tuo lavoro secondo te non potrebbero mai essere sostituite da uno strumento automatico? Ehm... manca l'intelligenza, o proprio...</w:t>
      </w:r>
    </w:p>
    <w:p>
      <w:r>
        <w:t>Sì, intelligenza anche dal punto di vista robotico, magari.</w:t>
      </w:r>
    </w:p>
    <w:p>
      <w:r>
        <w:t>Direi che la la cosa che non può essere tolta è l'individualità. Quindi sì, effettivamente un'intelligenza artificiale può disegnare capi, può creare nuove cose, però non è un un'entità, non è che ha uno stile proprio. Invece se noi andiamo a comprare per esempio da designer famosi, lo si compra perché quel, cioè, quella persona ha creato quell'universo. Quindi... c'è anche una questione di effettivamente seguire quell'artista, quel designer, è questo... Questa cosa non può essere sostituita.</w:t>
      </w:r>
    </w:p>
    <w:p>
      <w:r>
        <w:t>Pensi che la creatività non possa essere sostituita? Nell'abbinare, creare, ideare.</w:t>
      </w:r>
    </w:p>
    <w:p>
      <w:r>
        <w:t>Credo che può essere stan... cioè, può avere uno standard, quindi un'intelligenza artificiale può effettivamente seguire delle regole e avere sì, per questo standardizzare quello che è, potrebbe essere lo stile di una persona.</w:t>
      </w:r>
    </w:p>
    <w:p>
      <w:r>
        <w:t>Ok. Ehm... parlando adesso di viaggi, quindi insomma di solito quando viaggi, come scegli cosa portare? E quindi magari quando hai poco spazio in valigia?</w:t>
      </w:r>
    </w:p>
    <w:p>
      <w:r>
        <w:t>Devo dire che ora, se un tempo effettivamente ero molto brava a utilizzare, cioè a scegliere le cose che... come spazio prendono poco volume e sono comode, bla bla bla. Adesso mi interessa essere vestita bene anche quando viaggio. Quindi eh vado... scelgo a giorni l'outfit. Quindi magari, 3 giorni, 3 outfit. Cose del genere.</w:t>
      </w:r>
    </w:p>
    <w:p>
      <w:r>
        <w:t>Ehm... e come varia da viaggi lunghi a viaggi corti? Ti porti la quantità di capi precisa per i giorni?</w:t>
      </w:r>
    </w:p>
    <w:p>
      <w:r>
        <w:t>Eh beh, si possono anche riutilizzare gli outfit per diversi giorni, quindi di solito tipo il l'andata e ritorno è la lo stesso perché devi essere abbastanza comodo comunque. Però eh... io cerco anche sempre di non comprare il bagaglio in più perché non. Quindi se mi capita di voler portare più cose eh e se proprio le voglio indos... cioè scelgo di indossare le cose con più volume. Quindi magari gli stivaloni li indosso. Il cappotto lo indosso. E se ho cose in più le nascondo nel cappotto oppure nella giacca. Ok.</w:t>
      </w:r>
    </w:p>
    <w:p>
      <w:r>
        <w:t>Ehm... se dovessi dare un consiglio a chiunque ehm voglia gestire meglio il proprio armadio, quale sarebbe?</w:t>
      </w:r>
    </w:p>
    <w:p>
      <w:r>
        <w:t>Ehm... il categorizzare le cose che si hanno. E non solo tipo, top eh pantaloni, gonne. Anche dividere in sottocategorie. Quindi eh top che sono magari più eh come si chiamano? Più trasparenti, nel senso tessuti leggeri, bla bla bla. Poi t-shirt, magliette a maniche lunghe, quindi avere categorie e sottocategorie. Così che poi anche nel layering hai più... cioè hai più controllo in quello che hai. E quindi questo.</w:t>
      </w:r>
    </w:p>
    <w:p>
      <w:r>
        <w:t>Ok. E ehm... tu hai presentato dei capi alla Fashion Week, eh hai detto. Com'è com'è stata quell'esperienza? Nel senso ehm... ti sei approcciata a anche tu ai modelli, ehm eh i tuoi capi erano costruiti in base al modello o tu hai creato i capi e poi sono stati abbinati da una persona esterna? Quindi nel senso, il punto è hai creato il capo per quel modello o hai creato il capo e basta?</w:t>
      </w:r>
    </w:p>
    <w:p>
      <w:r>
        <w:t>Allora, ho creato il capo e basta perché quello che abbiamo presentato erano le nostre collezioni di tesi, che però diventavano una un collettivo. Quindi non era più la mia tesi, la tesi del mio collega, e bla bla bla. Era un insieme di lavori che doveva comunicare tra di loro. Quindi quando abbiamo iniziato a lavorare con i modelli abbiamo anche iniziato a lavorare con il direttore dello IED. Quindi alcuni capi sono stati eh abbinati in modo diverso rispetto a quello che è la nostra tesi per farli per avere una narrazione più fluida anche con gli altri. Quindi magari un mio top che era in un outfit è stato messo in un altro outfit per renderlo più fluido. Poi abbiamo anche creato dei look di unione, quindi tra il designer che camminava prima di me, il designer che camminava dopo di me, c'erano due look di unione tra i due, che quindi magari la gonna era cast... era disegnata da l'altra designer e il top fatto da me. E quindi per avere una transizione. Ok.</w:t>
      </w:r>
    </w:p>
    <w:p>
      <w:r>
        <w:t>I modelli non... è stata proprio l'ultima cosa. Abbiamo fatto il fitting 4 giorni prima della sfilata e poi abbiamo modificato i capi per farli stare ai modelli.</w:t>
      </w:r>
    </w:p>
    <w:p>
      <w:r>
        <w:t>Ok, e la creazione di questi outfit com'è venuta? Siete partiti tu, almeno sei partita da tessuti di deadstock o hai utilizzato cose che ehm già avevi, che già avevano una base... un po' per la tua i tuoi modelli, cosa come ti sei organizzata, cosa?</w:t>
      </w:r>
    </w:p>
    <w:p>
      <w:r>
        <w:t>Dopo... cioè, se parliamo di dopo aver già creato il concept, quindi skippando tutta quella parte che è ricerca visiva, testi, film, bla bla bla, ehm... si o... io il tema principale della mia tesi è la manipolazione dei tessuti. Quindi ehm... sono partita dal disegno e poi il tessuto... qualsiasi tess... cioè, io ero molto aperta a qualsiasi scelta di tessuto perché essendo modificato avrei potuto aver, cioè, ho più libertà in questo. E... quindi direi che sono partita dai disegni. Dai disegni. Ok. E poi di conseguenza ho trovato i tessuti. Sì. Però eh fatto tutto da zero. Eh i capi creati da zero. Sì. Tutto da zero.</w:t>
      </w:r>
    </w:p>
    <w:p>
      <w:r>
        <w:t>Ok. Ehm... Ok, in realtà, mmm, abbiamo finito. Esatto. C'è qualche altra esperienza che ti viene in mente, che secondo te può essere utile, qualche esperienza che vuoi raccontare, e da... da condividere, in cui magari hai ehm utilizzato capi che già avevi, ehm qualcosa sulla sostenibilità.</w:t>
      </w:r>
    </w:p>
    <w:p>
      <w:r>
        <w:t>Ehm... ok. Direi che sono partita, cioè, da cose molto semplici alla fine, a modificare la lunghezza e queste cose, credo che sono c... cioè, sì, sono cose un po' più accessibili a persone, ma anche soltanto il modificare con disegni, pittura, renderli più unici, anche quello è molto accessibile alla fine. Eh per la sostenibilità invece potrei dire che alla fine capisco il fast fashion se si parla di ehm difficoltà nel trovare taglie. Perché quello sì, se si compra vintage non si sa davvero se troverai la cosa che ti sta bene. Quindi, c'è un po' questo dualismo tra il cioè tra l'avere più accessibilità del fast fashion ma poi eh parlare di sia sfruttamento che di inquinamento. Mentre il vintage può essere eh meno accessibile, però anche meno costoso e più sostenibile in questo.</w:t>
      </w:r>
    </w:p>
    <w:p>
      <w:r>
        <w:t>Ok. Ehm... pensi che possa essere utile a qualcuno che non ha la tua esperienza, ehm avere dei consigli ehm su come abbinare i capi? Ehm... e consigli su cosa comprare per rendere un outfit più unico?</w:t>
      </w:r>
    </w:p>
    <w:p>
      <w:r>
        <w:t>Direi di sì, perché alle volte serve un un parere esterno, cioè, un altro punto di vista che magari non si aveva. Anche soltanto per allenarsi. Quindi non dico che serva sempre, però se qualcuno ha difficoltà da un inizio, dei consigli effettivamente aiutano ad allenarsi anche da soli. Quindi, magari avere delle sì, dei consigli, delle regole che si possono dare.</w:t>
      </w:r>
    </w:p>
    <w:p>
      <w:r>
        <w:t>Ok. Ehm... potrebbe essere utile anche, magari, aggiungere un'opzione che ehm ti dà i consigli su come alterare in modo facile i capi che hai? Sì, ci sta ci stavo pensando anch'io. Tipo... Sì, sì sì, tipo dei DIY, roba così... su come... su come modificare in modo semplice, niente di troppo invasivo, perché non siamo tutti fashion designer. Eh beh, la secondo me, cioè, cose molto semplici tipo il taglio, che... ehm, per esempio, cioè uno avevo dei jeans che erano skinny, perché al tempo andavano gli skinny, eh ed erano elastici, perché essendo skinny sono elastici. Se gli dai molti tag... cioè il capo diventa totalmente diverso e il taglio è letteralmente una cosa che tutti han... cioè una forbice, il taglio, è accessibile a tutti. Quindi secondo me ci starebbe magari avere delle opz... dei dei suggerimenti, magari, il anche il pennarello indelebile, il pennarello da tessuto... alla fine credo che la cosa bella del del vintage, quindi del del della seconda mano, è che sono anche capi che sono più unici. Mh. E... mentre il fast fashion alla fine è un po' un una copia e incolla. Alla fine se se vai da Zara Uomo, eh è tutto uguale. una cosa è uguale all'altra, non c'è... Mentre si... cioè, il modificare è sempre accessibile, anche in questo.</w:t>
      </w:r>
    </w:p>
    <w:p>
      <w:r>
        <w:t>Quindi tu solitamente quando compri, compri da negozi vintage?</w:t>
      </w:r>
    </w:p>
    <w:p>
      <w:r>
        <w:t>Sì, o mercatini. O mercatini. Se compro da... cioè cerco proprio di evitare di entrare nei negozi perché effettivamente so... ovviamente so che i negozi vanno nei trend, troverò cose che mi piacciono di sicuro, però se non ci entro non li compro. E poi il prezzo, di solito a me il prezzo lo cioè mi fa passare la voglia di comprarli ma non perché effettivamente costino tanto come... cioè perché alla fine il fast fashion. Però perché so che per quel prezzo posso trovare lo stesso capo rivenduto a molto meno. E quindi perché dovrei comprare quello nuovo se posso prendere quello vecchio?</w:t>
      </w:r>
    </w:p>
    <w:p>
      <w:r>
        <w:t>Ok. Ottimo. C'è qualcos'altro di cui non abbiamo parlato che vorresti dirci?</w:t>
      </w:r>
    </w:p>
    <w:p>
      <w:r>
        <w:t>Direi, boh, non... di divertirsi. Cioè. Di provare. Qualche volta ci sta uscire ed esser... e avere un outfit brutto, ok, non... Va bene. Cioè... sperimentare, ecco, questo.</w:t>
      </w:r>
    </w:p>
    <w:p>
      <w:r>
        <w:t>Ok, ottimo. In realtà abbiamo finito, grazie per la... Grazie mille per la disponibilità. Grazie a voi, siete... molto gentili.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